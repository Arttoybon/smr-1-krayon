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Programación de Aplicaciones (1º SMR)</w:t>
      </w:r>
    </w:p>
    <w:p>
      <w:pPr>
        <w:pStyle w:val="Heading1"/>
      </w:pPr>
      <w:r>
        <w:t>Unidad 1: Algoritmia y Lógica de Programación</w:t>
      </w:r>
    </w:p>
    <w:p>
      <w:r>
        <w:t>Un algoritmo debe ser finito, definido y preciso. Se estudia la eficiencia algorítmica y la notación Big O básica para entender cómo crece el tiempo de ejecución respecto al tamaño de la entrada (O(n), O(n^2)). Representación visual de procesos mediante diagramas de flujo (estándar ISO). El pseudocódigo se utiliza como una herramienta de diseño lógica pura, independiente de la sintaxis del lenguaje, permitiendo al programador centrarse en la resolución del problema antes de la codificación. Componentes de un entorno de desarrollo: Editor con resaltado de sintaxis, compilador/intérprete, depurador (debugger) y sistema de control de versiones integrado. Diferencia entre lenguajes compilados (C++, Swift) e interpretados (Python, JavaScript).</w:t>
      </w:r>
    </w:p>
    <w:p>
      <w:r>
        <w:br w:type="page"/>
      </w:r>
    </w:p>
    <w:p>
      <w:r>
        <w:t>Un algoritmo debe ser finito, definido y preciso. Se estudia la eficiencia algorítmica y la notación Big O básica para entender cómo crece el tiempo de ejecución respecto al tamaño de la entrada (O(n), O(n^2)). Representación visual de procesos mediante diagramas de flujo (estándar ISO). El pseudocódigo se utiliza como una herramienta de diseño lógica pura, independiente de la sintaxis del lenguaje, permitiendo al programador centrarse en la resolución del problema antes de la codificación. Componentes de un entorno de desarrollo: Editor con resaltado de sintaxis, compilador/intérprete, depurador (debugger) y sistema de control de versiones integrado. Diferencia entre lenguajes compilados (C++, Swift) e interpretados (Python, JavaScript).</w:t>
      </w:r>
    </w:p>
    <w:p>
      <w:r>
        <w:br w:type="page"/>
      </w:r>
    </w:p>
    <w:p>
      <w:r>
        <w:t>Un algoritmo debe ser finito, definido y preciso. Se estudia la eficiencia algorítmica y la notación Big O básica para entender cómo crece el tiempo de ejecución respecto al tamaño de la entrada (O(n), O(n^2)). Representación visual de procesos mediante diagramas de flujo (estándar ISO). El pseudocódigo se utiliza como una herramienta de diseño lógica pura, independiente de la sintaxis del lenguaje, permitiendo al programador centrarse en la resolución del problema antes de la codificación. Componentes de un entorno de desarrollo: Editor con resaltado de sintaxis, compilador/intérprete, depurador (debugger) y sistema de control de versiones integrado. Diferencia entre lenguajes compilados (C++, Swift) e interpretados (Python, JavaScript).</w:t>
      </w:r>
    </w:p>
    <w:p>
      <w:r>
        <w:br w:type="page"/>
      </w:r>
    </w:p>
    <w:p>
      <w:r>
        <w:t>Un algoritmo debe ser finito, definido y preciso. Se estudia la eficiencia algorítmica y la notación Big O básica para entender cómo crece el tiempo de ejecución respecto al tamaño de la entrada (O(n), O(n^2)). Representación visual de procesos mediante diagramas de flujo (estándar ISO). El pseudocódigo se utiliza como una herramienta de diseño lógica pura, independiente de la sintaxis del lenguaje, permitiendo al programador centrarse en la resolución del problema antes de la codificación. Componentes de un entorno de desarrollo: Editor con resaltado de sintaxis, compilador/intérprete, depurador (debugger) y sistema de control de versiones integrado. Diferencia entre lenguajes compilados (C++, Swift) e interpretados (Python, JavaScript).</w:t>
      </w:r>
    </w:p>
    <w:p>
      <w:r>
        <w:br w:type="page"/>
      </w:r>
    </w:p>
    <w:p>
      <w:r>
        <w:t>Un algoritmo debe ser finito, definido y preciso. Se estudia la eficiencia algorítmica y la notación Big O básica para entender cómo crece el tiempo de ejecución respecto al tamaño de la entrada (O(n), O(n^2)). Representación visual de procesos mediante diagramas de flujo (estándar ISO). El pseudocódigo se utiliza como una herramienta de diseño lógica pura, independiente de la sintaxis del lenguaje, permitiendo al programador centrarse en la resolución del problema antes de la codificación. Componentes de un entorno de desarrollo: Editor con resaltado de sintaxis, compilador/intérprete, depurador (debugger) y sistema de control de versiones integrado. Diferencia entre lenguajes compilados (C++, Swift) e interpretados (Python, JavaScript).</w:t>
      </w:r>
    </w:p>
    <w:p>
      <w:r>
        <w:br w:type="page"/>
      </w:r>
    </w:p>
    <w:p>
      <w:r>
        <w:t>Un algoritmo debe ser finito, definido y preciso. Se estudia la eficiencia algorítmica y la notación Big O básica para entender cómo crece el tiempo de ejecución respecto al tamaño de la entrada (O(n), O(n^2)). Representación visual de procesos mediante diagramas de flujo (estándar ISO). El pseudocódigo se utiliza como una herramienta de diseño lógica pura, independiente de la sintaxis del lenguaje, permitiendo al programador centrarse en la resolución del problema antes de la codificación. Componentes de un entorno de desarrollo: Editor con resaltado de sintaxis, compilador/intérprete, depurador (debugger) y sistema de control de versiones integrado. Diferencia entre lenguajes compilados (C++, Swift) e interpretados (Python, JavaScript).</w:t>
      </w:r>
    </w:p>
    <w:p>
      <w:r>
        <w:br w:type="page"/>
      </w:r>
    </w:p>
    <w:p>
      <w:r>
        <w:t>Un algoritmo debe ser finito, definido y preciso. Se estudia la eficiencia algorítmica y la notación Big O básica para entender cómo crece el tiempo de ejecución respecto al tamaño de la entrada (O(n), O(n^2)). Representación visual de procesos mediante diagramas de flujo (estándar ISO). El pseudocódigo se utiliza como una herramienta de diseño lógica pura, independiente de la sintaxis del lenguaje, permitiendo al programador centrarse en la resolución del problema antes de la codificación. Componentes de un entorno de desarrollo: Editor con resaltado de sintaxis, compilador/intérprete, depurador (debugger) y sistema de control de versiones integrado. Diferencia entre lenguajes compilados (C++, Swift) e interpretados (Python, JavaScript).</w:t>
      </w:r>
    </w:p>
    <w:p>
      <w:r>
        <w:br w:type="page"/>
      </w:r>
    </w:p>
    <w:p>
      <w:r>
        <w:t>Un algoritmo debe ser finito, definido y preciso. Se estudia la eficiencia algorítmica y la notación Big O básica para entender cómo crece el tiempo de ejecución respecto al tamaño de la entrada (O(n), O(n^2)). Representación visual de procesos mediante diagramas de flujo (estándar ISO). El pseudocódigo se utiliza como una herramienta de diseño lógica pura, independiente de la sintaxis del lenguaje, permitiendo al programador centrarse en la resolución del problema antes de la codificación. Componentes de un entorno de desarrollo: Editor con resaltado de sintaxis, compilador/intérprete, depurador (debugger) y sistema de control de versiones integrado. Diferencia entre lenguajes compilados (C++, Swift) e interpretados (Python, JavaScript).</w:t>
      </w:r>
    </w:p>
    <w:p>
      <w:r>
        <w:br w:type="page"/>
      </w:r>
    </w:p>
    <w:p>
      <w:r>
        <w:t>Un algoritmo debe ser finito, definido y preciso. Se estudia la eficiencia algorítmica y la notación Big O básica para entender cómo crece el tiempo de ejecución respecto al tamaño de la entrada (O(n), O(n^2)). Representación visual de procesos mediante diagramas de flujo (estándar ISO). El pseudocódigo se utiliza como una herramienta de diseño lógica pura, independiente de la sintaxis del lenguaje, permitiendo al programador centrarse en la resolución del problema antes de la codificación. Componentes de un entorno de desarrollo: Editor con resaltado de sintaxis, compilador/intérprete, depurador (debugger) y sistema de control de versiones integrado. Diferencia entre lenguajes compilados (C++, Swift) e interpretados (Python, JavaScript).</w:t>
      </w:r>
    </w:p>
    <w:p>
      <w:r>
        <w:br w:type="page"/>
      </w:r>
    </w:p>
    <w:p>
      <w:r>
        <w:t>Un algoritmo debe ser finito, definido y preciso. Se estudia la eficiencia algorítmica y la notación Big O básica para entender cómo crece el tiempo de ejecución respecto al tamaño de la entrada (O(n), O(n^2)). Representación visual de procesos mediante diagramas de flujo (estándar ISO). El pseudocódigo se utiliza como una herramienta de diseño lógica pura, independiente de la sintaxis del lenguaje, permitiendo al programador centrarse en la resolución del problema antes de la codificación. Componentes de un entorno de desarrollo: Editor con resaltado de sintaxis, compilador/intérprete, depurador (debugger) y sistema de control de versiones integrado. Diferencia entre lenguajes compilados (C++, Swift) e interpretados (Python, JavaScript).</w:t>
      </w:r>
    </w:p>
    <w:p>
      <w:r>
        <w:br w:type="page"/>
      </w:r>
    </w:p>
    <w:p>
      <w:pPr>
        <w:pStyle w:val="Heading1"/>
      </w:pPr>
      <w:r>
        <w:t>Unidad 2: Tipos de Datos y Operadores</w:t>
      </w:r>
    </w:p>
    <w:p>
      <w:r>
        <w:t>Diferencia entre tipado estático y dinámico. Tipos primitivos: Enteros (int, long), Punto flotante (float, double), Caracteres (char) y Booleanos. La importancia de elegir el tipo correcto para optimizar el uso de memoria RAM. Concepto de dirección de memoria e identificador. Ciclo de vida de una variable. Constantes para valores inmutables que mejoran la seguridad del código. Uso de operadores aritméticos (+, -, *, /, %). Operadores de comparación (==, !=, &lt;, &gt;). Operadores lógicos (AND, OR, NOT) y su aplicación en expresiones complejas mediante tablas de verdad.</w:t>
      </w:r>
    </w:p>
    <w:p>
      <w:r>
        <w:br w:type="page"/>
      </w:r>
    </w:p>
    <w:p>
      <w:r>
        <w:t>Diferencia entre tipado estático y dinámico. Tipos primitivos: Enteros (int, long), Punto flotante (float, double), Caracteres (char) y Booleanos. La importancia de elegir el tipo correcto para optimizar el uso de memoria RAM. Concepto de dirección de memoria e identificador. Ciclo de vida de una variable. Constantes para valores inmutables que mejoran la seguridad del código. Uso de operadores aritméticos (+, -, *, /, %). Operadores de comparación (==, !=, &lt;, &gt;). Operadores lógicos (AND, OR, NOT) y su aplicación en expresiones complejas mediante tablas de verdad.</w:t>
      </w:r>
    </w:p>
    <w:p>
      <w:r>
        <w:br w:type="page"/>
      </w:r>
    </w:p>
    <w:p>
      <w:r>
        <w:t>Diferencia entre tipado estático y dinámico. Tipos primitivos: Enteros (int, long), Punto flotante (float, double), Caracteres (char) y Booleanos. La importancia de elegir el tipo correcto para optimizar el uso de memoria RAM. Concepto de dirección de memoria e identificador. Ciclo de vida de una variable. Constantes para valores inmutables que mejoran la seguridad del código. Uso de operadores aritméticos (+, -, *, /, %). Operadores de comparación (==, !=, &lt;, &gt;). Operadores lógicos (AND, OR, NOT) y su aplicación en expresiones complejas mediante tablas de verdad.</w:t>
      </w:r>
    </w:p>
    <w:p>
      <w:r>
        <w:br w:type="page"/>
      </w:r>
    </w:p>
    <w:p>
      <w:r>
        <w:t>Diferencia entre tipado estático y dinámico. Tipos primitivos: Enteros (int, long), Punto flotante (float, double), Caracteres (char) y Booleanos. La importancia de elegir el tipo correcto para optimizar el uso de memoria RAM. Concepto de dirección de memoria e identificador. Ciclo de vida de una variable. Constantes para valores inmutables que mejoran la seguridad del código. Uso de operadores aritméticos (+, -, *, /, %). Operadores de comparación (==, !=, &lt;, &gt;). Operadores lógicos (AND, OR, NOT) y su aplicación en expresiones complejas mediante tablas de verdad.</w:t>
      </w:r>
    </w:p>
    <w:p>
      <w:r>
        <w:br w:type="page"/>
      </w:r>
    </w:p>
    <w:p>
      <w:r>
        <w:t>Diferencia entre tipado estático y dinámico. Tipos primitivos: Enteros (int, long), Punto flotante (float, double), Caracteres (char) y Booleanos. La importancia de elegir el tipo correcto para optimizar el uso de memoria RAM. Concepto de dirección de memoria e identificador. Ciclo de vida de una variable. Constantes para valores inmutables que mejoran la seguridad del código. Uso de operadores aritméticos (+, -, *, /, %). Operadores de comparación (==, !=, &lt;, &gt;). Operadores lógicos (AND, OR, NOT) y su aplicación en expresiones complejas mediante tablas de verdad.</w:t>
      </w:r>
    </w:p>
    <w:p>
      <w:r>
        <w:br w:type="page"/>
      </w:r>
    </w:p>
    <w:p>
      <w:r>
        <w:t>Diferencia entre tipado estático y dinámico. Tipos primitivos: Enteros (int, long), Punto flotante (float, double), Caracteres (char) y Booleanos. La importancia de elegir el tipo correcto para optimizar el uso de memoria RAM. Concepto de dirección de memoria e identificador. Ciclo de vida de una variable. Constantes para valores inmutables que mejoran la seguridad del código. Uso de operadores aritméticos (+, -, *, /, %). Operadores de comparación (==, !=, &lt;, &gt;). Operadores lógicos (AND, OR, NOT) y su aplicación en expresiones complejas mediante tablas de verdad.</w:t>
      </w:r>
    </w:p>
    <w:p>
      <w:r>
        <w:br w:type="page"/>
      </w:r>
    </w:p>
    <w:p>
      <w:r>
        <w:t>Diferencia entre tipado estático y dinámico. Tipos primitivos: Enteros (int, long), Punto flotante (float, double), Caracteres (char) y Booleanos. La importancia de elegir el tipo correcto para optimizar el uso de memoria RAM. Concepto de dirección de memoria e identificador. Ciclo de vida de una variable. Constantes para valores inmutables que mejoran la seguridad del código. Uso de operadores aritméticos (+, -, *, /, %). Operadores de comparación (==, !=, &lt;, &gt;). Operadores lógicos (AND, OR, NOT) y su aplicación en expresiones complejas mediante tablas de verdad.</w:t>
      </w:r>
    </w:p>
    <w:p>
      <w:r>
        <w:br w:type="page"/>
      </w:r>
    </w:p>
    <w:p>
      <w:r>
        <w:t>Diferencia entre tipado estático y dinámico. Tipos primitivos: Enteros (int, long), Punto flotante (float, double), Caracteres (char) y Booleanos. La importancia de elegir el tipo correcto para optimizar el uso de memoria RAM. Concepto de dirección de memoria e identificador. Ciclo de vida de una variable. Constantes para valores inmutables que mejoran la seguridad del código. Uso de operadores aritméticos (+, -, *, /, %). Operadores de comparación (==, !=, &lt;, &gt;). Operadores lógicos (AND, OR, NOT) y su aplicación en expresiones complejas mediante tablas de verdad.</w:t>
      </w:r>
    </w:p>
    <w:p>
      <w:r>
        <w:br w:type="page"/>
      </w:r>
    </w:p>
    <w:p>
      <w:r>
        <w:t>Diferencia entre tipado estático y dinámico. Tipos primitivos: Enteros (int, long), Punto flotante (float, double), Caracteres (char) y Booleanos. La importancia de elegir el tipo correcto para optimizar el uso de memoria RAM. Concepto de dirección de memoria e identificador. Ciclo de vida de una variable. Constantes para valores inmutables que mejoran la seguridad del código. Uso de operadores aritméticos (+, -, *, /, %). Operadores de comparación (==, !=, &lt;, &gt;). Operadores lógicos (AND, OR, NOT) y su aplicación en expresiones complejas mediante tablas de verdad.</w:t>
      </w:r>
    </w:p>
    <w:p>
      <w:r>
        <w:br w:type="page"/>
      </w:r>
    </w:p>
    <w:p>
      <w:r>
        <w:t>Diferencia entre tipado estático y dinámico. Tipos primitivos: Enteros (int, long), Punto flotante (float, double), Caracteres (char) y Booleanos. La importancia de elegir el tipo correcto para optimizar el uso de memoria RAM. Concepto de dirección de memoria e identificador. Ciclo de vida de una variable. Constantes para valores inmutables que mejoran la seguridad del código. Uso de operadores aritméticos (+, -, *, /, %). Operadores de comparación (==, !=, &lt;, &gt;). Operadores lógicos (AND, OR, NOT) y su aplicación en expresiones complejas mediante tablas de verdad.</w:t>
      </w:r>
    </w:p>
    <w:p>
      <w:r>
        <w:br w:type="page"/>
      </w:r>
    </w:p>
    <w:p>
      <w:pPr>
        <w:pStyle w:val="Heading1"/>
      </w:pPr>
      <w:r>
        <w:t>Unidad 3: Estructuras de Control de Flujo</w:t>
      </w:r>
    </w:p>
    <w:p>
      <w:r>
        <w:t>Implementación de lógica de decisión mediante IF, IF-ELSE y SWITCH. Uso de condicionales anidados y operadores ternarios para simplificar el código. Evaluación de condiciones múltiples. Bucle FOR (controlado por contador) para iteraciones conocidas. Bucle WHILE (controlado por condición al inicio) y DO-WHILE (controlado por condición al final, garantizando una ejecución). Técnicas para evitar bucles infinitos y gestión de interrupciones (break, continue). Uso de bucles para procesar arrays y colecciones de datos. Implementación de algoritmos de búsqueda (Lineal) y ordenación básica (Burbuja) para entender la manipulación de datos en memoria.</w:t>
      </w:r>
    </w:p>
    <w:p>
      <w:r>
        <w:br w:type="page"/>
      </w:r>
    </w:p>
    <w:p>
      <w:r>
        <w:t>Implementación de lógica de decisión mediante IF, IF-ELSE y SWITCH. Uso de condicionales anidados y operadores ternarios para simplificar el código. Evaluación de condiciones múltiples. Bucle FOR (controlado por contador) para iteraciones conocidas. Bucle WHILE (controlado por condición al inicio) y DO-WHILE (controlado por condición al final, garantizando una ejecución). Técnicas para evitar bucles infinitos y gestión de interrupciones (break, continue). Uso de bucles para procesar arrays y colecciones de datos. Implementación de algoritmos de búsqueda (Lineal) y ordenación básica (Burbuja) para entender la manipulación de datos en memoria.</w:t>
      </w:r>
    </w:p>
    <w:p>
      <w:r>
        <w:br w:type="page"/>
      </w:r>
    </w:p>
    <w:p>
      <w:r>
        <w:t>Implementación de lógica de decisión mediante IF, IF-ELSE y SWITCH. Uso de condicionales anidados y operadores ternarios para simplificar el código. Evaluación de condiciones múltiples. Bucle FOR (controlado por contador) para iteraciones conocidas. Bucle WHILE (controlado por condición al inicio) y DO-WHILE (controlado por condición al final, garantizando una ejecución). Técnicas para evitar bucles infinitos y gestión de interrupciones (break, continue). Uso de bucles para procesar arrays y colecciones de datos. Implementación de algoritmos de búsqueda (Lineal) y ordenación básica (Burbuja) para entender la manipulación de datos en memoria.</w:t>
      </w:r>
    </w:p>
    <w:p>
      <w:r>
        <w:br w:type="page"/>
      </w:r>
    </w:p>
    <w:p>
      <w:r>
        <w:t>Implementación de lógica de decisión mediante IF, IF-ELSE y SWITCH. Uso de condicionales anidados y operadores ternarios para simplificar el código. Evaluación de condiciones múltiples. Bucle FOR (controlado por contador) para iteraciones conocidas. Bucle WHILE (controlado por condición al inicio) y DO-WHILE (controlado por condición al final, garantizando una ejecución). Técnicas para evitar bucles infinitos y gestión de interrupciones (break, continue). Uso de bucles para procesar arrays y colecciones de datos. Implementación de algoritmos de búsqueda (Lineal) y ordenación básica (Burbuja) para entender la manipulación de datos en memoria.</w:t>
      </w:r>
    </w:p>
    <w:p>
      <w:r>
        <w:br w:type="page"/>
      </w:r>
    </w:p>
    <w:p>
      <w:r>
        <w:t>Implementación de lógica de decisión mediante IF, IF-ELSE y SWITCH. Uso de condicionales anidados y operadores ternarios para simplificar el código. Evaluación de condiciones múltiples. Bucle FOR (controlado por contador) para iteraciones conocidas. Bucle WHILE (controlado por condición al inicio) y DO-WHILE (controlado por condición al final, garantizando una ejecución). Técnicas para evitar bucles infinitos y gestión de interrupciones (break, continue). Uso de bucles para procesar arrays y colecciones de datos. Implementación de algoritmos de búsqueda (Lineal) y ordenación básica (Burbuja) para entender la manipulación de datos en memoria.</w:t>
      </w:r>
    </w:p>
    <w:p>
      <w:r>
        <w:br w:type="page"/>
      </w:r>
    </w:p>
    <w:p>
      <w:r>
        <w:t>Implementación de lógica de decisión mediante IF, IF-ELSE y SWITCH. Uso de condicionales anidados y operadores ternarios para simplificar el código. Evaluación de condiciones múltiples. Bucle FOR (controlado por contador) para iteraciones conocidas. Bucle WHILE (controlado por condición al inicio) y DO-WHILE (controlado por condición al final, garantizando una ejecución). Técnicas para evitar bucles infinitos y gestión de interrupciones (break, continue). Uso de bucles para procesar arrays y colecciones de datos. Implementación de algoritmos de búsqueda (Lineal) y ordenación básica (Burbuja) para entender la manipulación de datos en memoria.</w:t>
      </w:r>
    </w:p>
    <w:p>
      <w:r>
        <w:br w:type="page"/>
      </w:r>
    </w:p>
    <w:p>
      <w:r>
        <w:t>Implementación de lógica de decisión mediante IF, IF-ELSE y SWITCH. Uso de condicionales anidados y operadores ternarios para simplificar el código. Evaluación de condiciones múltiples. Bucle FOR (controlado por contador) para iteraciones conocidas. Bucle WHILE (controlado por condición al inicio) y DO-WHILE (controlado por condición al final, garantizando una ejecución). Técnicas para evitar bucles infinitos y gestión de interrupciones (break, continue). Uso de bucles para procesar arrays y colecciones de datos. Implementación de algoritmos de búsqueda (Lineal) y ordenación básica (Burbuja) para entender la manipulación de datos en memoria.</w:t>
      </w:r>
    </w:p>
    <w:p>
      <w:r>
        <w:br w:type="page"/>
      </w:r>
    </w:p>
    <w:p>
      <w:r>
        <w:t>Implementación de lógica de decisión mediante IF, IF-ELSE y SWITCH. Uso de condicionales anidados y operadores ternarios para simplificar el código. Evaluación de condiciones múltiples. Bucle FOR (controlado por contador) para iteraciones conocidas. Bucle WHILE (controlado por condición al inicio) y DO-WHILE (controlado por condición al final, garantizando una ejecución). Técnicas para evitar bucles infinitos y gestión de interrupciones (break, continue). Uso de bucles para procesar arrays y colecciones de datos. Implementación de algoritmos de búsqueda (Lineal) y ordenación básica (Burbuja) para entender la manipulación de datos en memoria.</w:t>
      </w:r>
    </w:p>
    <w:p>
      <w:r>
        <w:br w:type="page"/>
      </w:r>
    </w:p>
    <w:p>
      <w:r>
        <w:t>Implementación de lógica de decisión mediante IF, IF-ELSE y SWITCH. Uso de condicionales anidados y operadores ternarios para simplificar el código. Evaluación de condiciones múltiples. Bucle FOR (controlado por contador) para iteraciones conocidas. Bucle WHILE (controlado por condición al inicio) y DO-WHILE (controlado por condición al final, garantizando una ejecución). Técnicas para evitar bucles infinitos y gestión de interrupciones (break, continue). Uso de bucles para procesar arrays y colecciones de datos. Implementación de algoritmos de búsqueda (Lineal) y ordenación básica (Burbuja) para entender la manipulación de datos en memoria.</w:t>
      </w:r>
    </w:p>
    <w:p>
      <w:r>
        <w:br w:type="page"/>
      </w:r>
    </w:p>
    <w:p>
      <w:r>
        <w:t>Implementación de lógica de decisión mediante IF, IF-ELSE y SWITCH. Uso de condicionales anidados y operadores ternarios para simplificar el código. Evaluación de condiciones múltiples. Bucle FOR (controlado por contador) para iteraciones conocidas. Bucle WHILE (controlado por condición al inicio) y DO-WHILE (controlado por condición al final, garantizando una ejecución). Técnicas para evitar bucles infinitos y gestión de interrupciones (break, continue). Uso de bucles para procesar arrays y colecciones de datos. Implementación de algoritmos de búsqueda (Lineal) y ordenación básica (Burbuja) para entender la manipulación de datos en memoria.</w:t>
      </w:r>
    </w:p>
    <w:p>
      <w:r>
        <w:br w:type="page"/>
      </w:r>
    </w:p>
    <w:p>
      <w:pPr>
        <w:pStyle w:val="Heading1"/>
      </w:pPr>
      <w:r>
        <w:t>Unidad 4: Modularidad y Funciones</w:t>
      </w:r>
    </w:p>
    <w:p>
      <w:r>
        <w:t>Descomposición de problemas en módulos reutilizables. Firma de la función: nombre, parámetros y tipo de retorno. La importancia del principio DRY (Don't Repeat Yourself). Diferencia crítica entre paso por valor (copia del dato) y paso por referencia (dirección de memoria). Cómo esto afecta a la integridad de los datos originales. Diferenciación entre variables locales (visibles solo dentro de la función) y variables globales. El peligro de las colisiones de nombres y el estado global. Introducción a la recursividad: funciones que se llaman a sí mismas para resolver problemas dividiéndolos en casos base y casos recursivos.</w:t>
      </w:r>
    </w:p>
    <w:p>
      <w:r>
        <w:br w:type="page"/>
      </w:r>
    </w:p>
    <w:p>
      <w:r>
        <w:t>Descomposición de problemas en módulos reutilizables. Firma de la función: nombre, parámetros y tipo de retorno. La importancia del principio DRY (Don't Repeat Yourself). Diferencia crítica entre paso por valor (copia del dato) y paso por referencia (dirección de memoria). Cómo esto afecta a la integridad de los datos originales. Diferenciación entre variables locales (visibles solo dentro de la función) y variables globales. El peligro de las colisiones de nombres y el estado global. Introducción a la recursividad: funciones que se llaman a sí mismas para resolver problemas dividiéndolos en casos base y casos recursivos.</w:t>
      </w:r>
    </w:p>
    <w:p>
      <w:r>
        <w:br w:type="page"/>
      </w:r>
    </w:p>
    <w:p>
      <w:r>
        <w:t>Descomposición de problemas en módulos reutilizables. Firma de la función: nombre, parámetros y tipo de retorno. La importancia del principio DRY (Don't Repeat Yourself). Diferencia crítica entre paso por valor (copia del dato) y paso por referencia (dirección de memoria). Cómo esto afecta a la integridad de los datos originales. Diferenciación entre variables locales (visibles solo dentro de la función) y variables globales. El peligro de las colisiones de nombres y el estado global. Introducción a la recursividad: funciones que se llaman a sí mismas para resolver problemas dividiéndolos en casos base y casos recursivos.</w:t>
      </w:r>
    </w:p>
    <w:p>
      <w:r>
        <w:br w:type="page"/>
      </w:r>
    </w:p>
    <w:p>
      <w:r>
        <w:t>Descomposición de problemas en módulos reutilizables. Firma de la función: nombre, parámetros y tipo de retorno. La importancia del principio DRY (Don't Repeat Yourself). Diferencia crítica entre paso por valor (copia del dato) y paso por referencia (dirección de memoria). Cómo esto afecta a la integridad de los datos originales. Diferenciación entre variables locales (visibles solo dentro de la función) y variables globales. El peligro de las colisiones de nombres y el estado global. Introducción a la recursividad: funciones que se llaman a sí mismas para resolver problemas dividiéndolos en casos base y casos recursivos.</w:t>
      </w:r>
    </w:p>
    <w:p>
      <w:r>
        <w:br w:type="page"/>
      </w:r>
    </w:p>
    <w:p>
      <w:r>
        <w:t>Descomposición de problemas en módulos reutilizables. Firma de la función: nombre, parámetros y tipo de retorno. La importancia del principio DRY (Don't Repeat Yourself). Diferencia crítica entre paso por valor (copia del dato) y paso por referencia (dirección de memoria). Cómo esto afecta a la integridad de los datos originales. Diferenciación entre variables locales (visibles solo dentro de la función) y variables globales. El peligro de las colisiones de nombres y el estado global. Introducción a la recursividad: funciones que se llaman a sí mismas para resolver problemas dividiéndolos en casos base y casos recursivos.</w:t>
      </w:r>
    </w:p>
    <w:p>
      <w:r>
        <w:br w:type="page"/>
      </w:r>
    </w:p>
    <w:p>
      <w:r>
        <w:t>Descomposición de problemas en módulos reutilizables. Firma de la función: nombre, parámetros y tipo de retorno. La importancia del principio DRY (Don't Repeat Yourself). Diferencia crítica entre paso por valor (copia del dato) y paso por referencia (dirección de memoria). Cómo esto afecta a la integridad de los datos originales. Diferenciación entre variables locales (visibles solo dentro de la función) y variables globales. El peligro de las colisiones de nombres y el estado global. Introducción a la recursividad: funciones que se llaman a sí mismas para resolver problemas dividiéndolos en casos base y casos recursivos.</w:t>
      </w:r>
    </w:p>
    <w:p>
      <w:r>
        <w:br w:type="page"/>
      </w:r>
    </w:p>
    <w:p>
      <w:r>
        <w:t>Descomposición de problemas en módulos reutilizables. Firma de la función: nombre, parámetros y tipo de retorno. La importancia del principio DRY (Don't Repeat Yourself). Diferencia crítica entre paso por valor (copia del dato) y paso por referencia (dirección de memoria). Cómo esto afecta a la integridad de los datos originales. Diferenciación entre variables locales (visibles solo dentro de la función) y variables globales. El peligro de las colisiones de nombres y el estado global. Introducción a la recursividad: funciones que se llaman a sí mismas para resolver problemas dividiéndolos en casos base y casos recursivos.</w:t>
      </w:r>
    </w:p>
    <w:p>
      <w:r>
        <w:br w:type="page"/>
      </w:r>
    </w:p>
    <w:p>
      <w:r>
        <w:t>Descomposición de problemas en módulos reutilizables. Firma de la función: nombre, parámetros y tipo de retorno. La importancia del principio DRY (Don't Repeat Yourself). Diferencia crítica entre paso por valor (copia del dato) y paso por referencia (dirección de memoria). Cómo esto afecta a la integridad de los datos originales. Diferenciación entre variables locales (visibles solo dentro de la función) y variables globales. El peligro de las colisiones de nombres y el estado global. Introducción a la recursividad: funciones que se llaman a sí mismas para resolver problemas dividiéndolos en casos base y casos recursivos.</w:t>
      </w:r>
    </w:p>
    <w:p>
      <w:r>
        <w:br w:type="page"/>
      </w:r>
    </w:p>
    <w:p>
      <w:r>
        <w:t>Descomposición de problemas en módulos reutilizables. Firma de la función: nombre, parámetros y tipo de retorno. La importancia del principio DRY (Don't Repeat Yourself). Diferencia crítica entre paso por valor (copia del dato) y paso por referencia (dirección de memoria). Cómo esto afecta a la integridad de los datos originales. Diferenciación entre variables locales (visibles solo dentro de la función) y variables globales. El peligro de las colisiones de nombres y el estado global. Introducción a la recursividad: funciones que se llaman a sí mismas para resolver problemas dividiéndolos en casos base y casos recursivos.</w:t>
      </w:r>
    </w:p>
    <w:p>
      <w:r>
        <w:br w:type="page"/>
      </w:r>
    </w:p>
    <w:p>
      <w:r>
        <w:t>Descomposición de problemas en módulos reutilizables. Firma de la función: nombre, parámetros y tipo de retorno. La importancia del principio DRY (Don't Repeat Yourself). Diferencia crítica entre paso por valor (copia del dato) y paso por referencia (dirección de memoria). Cómo esto afecta a la integridad de los datos originales. Diferenciación entre variables locales (visibles solo dentro de la función) y variables globales. El peligro de las colisiones de nombres y el estado global. Introducción a la recursividad: funciones que se llaman a sí mismas para resolver problemas dividiéndolos en casos base y casos recursivos.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